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{{ title }}</w:t>
      </w:r>
    </w:p>
    <w:p>
      <w:pPr>
        <w:jc w:val="center"/>
      </w:pPr>
      <w:r>
        <w:t>日期：{{ date }}</w:t>
      </w:r>
    </w:p>
    <w:p/>
    <w:p>
      <w:pPr>
        <w:pStyle w:val="Heading1"/>
      </w:pPr>
      <w:r>
        <w:t>会议纪要</w:t>
      </w:r>
    </w:p>
    <w:p>
      <w:r>
        <w:t>{{ summary }}</w:t>
      </w:r>
    </w:p>
    <w:p/>
    <w:p>
      <w:pPr>
        <w:pStyle w:val="Heading1"/>
      </w:pPr>
      <w:r>
        <w:t>决议事项</w:t>
      </w:r>
    </w:p>
    <w:p>
      <w:r>
        <w:t>{{ decisions }}</w:t>
      </w:r>
    </w:p>
    <w:p/>
    <w:p>
      <w:pPr>
        <w:pStyle w:val="Heading1"/>
      </w:pPr>
      <w:r>
        <w:t>待办事项</w:t>
      </w:r>
    </w:p>
    <w:p>
      <w:r>
        <w:t>{{ todos }}</w:t>
      </w:r>
    </w:p>
    <w:p/>
    <w:p>
      <w:pPr>
        <w:pStyle w:val="Heading1"/>
      </w:pPr>
      <w:r>
        <w:t>原始转录</w:t>
      </w:r>
    </w:p>
    <w:p>
      <w:r>
        <w:t>{{ transcript }}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